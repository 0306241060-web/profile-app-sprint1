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BC4E" w14:textId="77777777" w:rsidR="00755792" w:rsidRDefault="00000000">
      <w:pPr>
        <w:pStyle w:val="Tiu"/>
        <w:spacing w:after="40"/>
      </w:pPr>
      <w:r>
        <w:rPr>
          <w:rFonts w:ascii="Arial" w:eastAsia="Arial" w:hAnsi="Arial"/>
          <w:b/>
          <w:color w:val="17365D"/>
          <w:sz w:val="46"/>
        </w:rPr>
        <w:t>Bộ Test Case Sprint 4</w:t>
      </w:r>
    </w:p>
    <w:p w14:paraId="620ECF0E" w14:textId="77777777" w:rsidR="00755792" w:rsidRDefault="00000000">
      <w:pPr>
        <w:spacing w:after="140"/>
      </w:pPr>
      <w:r>
        <w:rPr>
          <w:color w:val="5B6573"/>
          <w:sz w:val="22"/>
        </w:rPr>
        <w:t>Hệ thống quản lý ghi chú và thông tin riêng tư</w:t>
      </w:r>
    </w:p>
    <w:p w14:paraId="6D2A3A4E" w14:textId="77777777" w:rsidR="00755792" w:rsidRDefault="00000000">
      <w:pPr>
        <w:spacing w:after="160"/>
      </w:pPr>
      <w:r>
        <w:rPr>
          <w:color w:val="333333"/>
          <w:sz w:val="18"/>
        </w:rPr>
        <w:t>Bộ test gồm 5 kịch bản mẫu trong tài liệu Sprint 4 và 15 kịch bản bổ sung. Phạm vi bao gồm Profile, Theme, mật khẩu vùng kín, CRUD ghi chú công khai và riêng tư, cùng kiểm tra giao diện trên thiết bị di động.</w:t>
      </w:r>
    </w:p>
    <w:tbl>
      <w:tblPr>
        <w:tblW w:w="0" w:type="auto"/>
        <w:jc w:val="center"/>
        <w:tblLayout w:type="fixed"/>
        <w:tblLook w:val="04A0" w:firstRow="1" w:lastRow="0" w:firstColumn="1" w:lastColumn="0" w:noHBand="0" w:noVBand="1"/>
      </w:tblPr>
      <w:tblGrid>
        <w:gridCol w:w="3888"/>
        <w:gridCol w:w="3888"/>
        <w:gridCol w:w="3888"/>
        <w:gridCol w:w="3888"/>
      </w:tblGrid>
      <w:tr w:rsidR="00755792" w14:paraId="4890D45F" w14:textId="77777777">
        <w:trPr>
          <w:jc w:val="center"/>
        </w:trPr>
        <w:tc>
          <w:tcPr>
            <w:tcW w:w="3888" w:type="dxa"/>
            <w:tcBorders>
              <w:top w:val="single" w:sz="5" w:space="0" w:color="B7C5D6"/>
              <w:left w:val="single" w:sz="5" w:space="0" w:color="B7C5D6"/>
              <w:bottom w:val="single" w:sz="5" w:space="0" w:color="B7C5D6"/>
              <w:right w:val="single" w:sz="5" w:space="0" w:color="B7C5D6"/>
            </w:tcBorders>
            <w:shd w:val="clear" w:color="auto" w:fill="EAF1F8"/>
            <w:tcMar>
              <w:top w:w="70" w:type="dxa"/>
              <w:left w:w="75" w:type="dxa"/>
              <w:bottom w:w="70" w:type="dxa"/>
              <w:right w:w="75" w:type="dxa"/>
            </w:tcMar>
            <w:vAlign w:val="center"/>
          </w:tcPr>
          <w:p w14:paraId="080BA399" w14:textId="77777777" w:rsidR="00755792" w:rsidRDefault="00000000">
            <w:pPr>
              <w:jc w:val="center"/>
            </w:pPr>
            <w:r>
              <w:rPr>
                <w:b/>
                <w:color w:val="17365D"/>
                <w:sz w:val="15"/>
              </w:rPr>
              <w:t>TỔNG TEST CASE</w:t>
            </w:r>
          </w:p>
        </w:tc>
        <w:tc>
          <w:tcPr>
            <w:tcW w:w="3888"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418FCF5E" w14:textId="77777777" w:rsidR="00755792" w:rsidRDefault="00000000">
            <w:pPr>
              <w:jc w:val="center"/>
            </w:pPr>
            <w:r>
              <w:rPr>
                <w:b/>
                <w:color w:val="26703A"/>
                <w:sz w:val="15"/>
              </w:rPr>
              <w:t>PASS</w:t>
            </w:r>
          </w:p>
        </w:tc>
        <w:tc>
          <w:tcPr>
            <w:tcW w:w="3888" w:type="dxa"/>
            <w:tcBorders>
              <w:top w:val="single" w:sz="5" w:space="0" w:color="B7C5D6"/>
              <w:left w:val="single" w:sz="5" w:space="0" w:color="B7C5D6"/>
              <w:bottom w:val="single" w:sz="5" w:space="0" w:color="B7C5D6"/>
              <w:right w:val="single" w:sz="5" w:space="0" w:color="B7C5D6"/>
            </w:tcBorders>
            <w:shd w:val="clear" w:color="auto" w:fill="FCE4D6"/>
            <w:tcMar>
              <w:top w:w="70" w:type="dxa"/>
              <w:left w:w="75" w:type="dxa"/>
              <w:bottom w:w="70" w:type="dxa"/>
              <w:right w:w="75" w:type="dxa"/>
            </w:tcMar>
            <w:vAlign w:val="center"/>
          </w:tcPr>
          <w:p w14:paraId="4513181F" w14:textId="77777777" w:rsidR="00755792" w:rsidRDefault="00000000">
            <w:pPr>
              <w:jc w:val="center"/>
            </w:pPr>
            <w:r>
              <w:rPr>
                <w:b/>
                <w:color w:val="A52A2A"/>
                <w:sz w:val="15"/>
              </w:rPr>
              <w:t>FAIL</w:t>
            </w:r>
          </w:p>
        </w:tc>
        <w:tc>
          <w:tcPr>
            <w:tcW w:w="3888" w:type="dxa"/>
            <w:tcBorders>
              <w:top w:val="single" w:sz="5" w:space="0" w:color="B7C5D6"/>
              <w:left w:val="single" w:sz="5" w:space="0" w:color="B7C5D6"/>
              <w:bottom w:val="single" w:sz="5" w:space="0" w:color="B7C5D6"/>
              <w:right w:val="single" w:sz="5" w:space="0" w:color="B7C5D6"/>
            </w:tcBorders>
            <w:shd w:val="clear" w:color="auto" w:fill="F2F4F7"/>
            <w:tcMar>
              <w:top w:w="70" w:type="dxa"/>
              <w:left w:w="75" w:type="dxa"/>
              <w:bottom w:w="70" w:type="dxa"/>
              <w:right w:w="75" w:type="dxa"/>
            </w:tcMar>
            <w:vAlign w:val="center"/>
          </w:tcPr>
          <w:p w14:paraId="08914857" w14:textId="77777777" w:rsidR="00755792" w:rsidRDefault="00000000">
            <w:pPr>
              <w:jc w:val="center"/>
            </w:pPr>
            <w:r>
              <w:rPr>
                <w:b/>
                <w:color w:val="17365D"/>
                <w:sz w:val="15"/>
              </w:rPr>
              <w:t>MÔI TRƯỜNG</w:t>
            </w:r>
          </w:p>
        </w:tc>
      </w:tr>
      <w:tr w:rsidR="00755792" w14:paraId="487A0117" w14:textId="77777777">
        <w:trPr>
          <w:jc w:val="center"/>
        </w:trPr>
        <w:tc>
          <w:tcPr>
            <w:tcW w:w="3888" w:type="dxa"/>
            <w:tcBorders>
              <w:top w:val="single" w:sz="5" w:space="0" w:color="B7C5D6"/>
              <w:left w:val="single" w:sz="5" w:space="0" w:color="B7C5D6"/>
              <w:bottom w:val="single" w:sz="5" w:space="0" w:color="B7C5D6"/>
              <w:right w:val="single" w:sz="5" w:space="0" w:color="B7C5D6"/>
            </w:tcBorders>
            <w:shd w:val="clear" w:color="auto" w:fill="EAF1F8"/>
            <w:tcMar>
              <w:top w:w="70" w:type="dxa"/>
              <w:left w:w="75" w:type="dxa"/>
              <w:bottom w:w="70" w:type="dxa"/>
              <w:right w:w="75" w:type="dxa"/>
            </w:tcMar>
            <w:vAlign w:val="center"/>
          </w:tcPr>
          <w:p w14:paraId="77302523" w14:textId="77777777" w:rsidR="00755792" w:rsidRDefault="00000000">
            <w:pPr>
              <w:jc w:val="center"/>
            </w:pPr>
            <w:r>
              <w:rPr>
                <w:b/>
                <w:color w:val="17365D"/>
                <w:sz w:val="22"/>
              </w:rPr>
              <w:t>20</w:t>
            </w:r>
          </w:p>
        </w:tc>
        <w:tc>
          <w:tcPr>
            <w:tcW w:w="3888"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0D0DADBF" w14:textId="35103A23" w:rsidR="00755792" w:rsidRDefault="00000000">
            <w:pPr>
              <w:jc w:val="center"/>
            </w:pPr>
            <w:r>
              <w:rPr>
                <w:b/>
                <w:color w:val="26703A"/>
                <w:sz w:val="22"/>
              </w:rPr>
              <w:t xml:space="preserve">18  </w:t>
            </w:r>
          </w:p>
        </w:tc>
        <w:tc>
          <w:tcPr>
            <w:tcW w:w="3888" w:type="dxa"/>
            <w:tcBorders>
              <w:top w:val="single" w:sz="5" w:space="0" w:color="B7C5D6"/>
              <w:left w:val="single" w:sz="5" w:space="0" w:color="B7C5D6"/>
              <w:bottom w:val="single" w:sz="5" w:space="0" w:color="B7C5D6"/>
              <w:right w:val="single" w:sz="5" w:space="0" w:color="B7C5D6"/>
            </w:tcBorders>
            <w:shd w:val="clear" w:color="auto" w:fill="FCE4D6"/>
            <w:tcMar>
              <w:top w:w="70" w:type="dxa"/>
              <w:left w:w="75" w:type="dxa"/>
              <w:bottom w:w="70" w:type="dxa"/>
              <w:right w:w="75" w:type="dxa"/>
            </w:tcMar>
            <w:vAlign w:val="center"/>
          </w:tcPr>
          <w:p w14:paraId="60CF3FF1" w14:textId="790EA419" w:rsidR="00755792" w:rsidRDefault="00000000">
            <w:pPr>
              <w:jc w:val="center"/>
            </w:pPr>
            <w:r>
              <w:rPr>
                <w:b/>
                <w:color w:val="A52A2A"/>
                <w:sz w:val="22"/>
              </w:rPr>
              <w:t xml:space="preserve">2  </w:t>
            </w:r>
          </w:p>
        </w:tc>
        <w:tc>
          <w:tcPr>
            <w:tcW w:w="3888" w:type="dxa"/>
            <w:tcBorders>
              <w:top w:val="single" w:sz="5" w:space="0" w:color="B7C5D6"/>
              <w:left w:val="single" w:sz="5" w:space="0" w:color="B7C5D6"/>
              <w:bottom w:val="single" w:sz="5" w:space="0" w:color="B7C5D6"/>
              <w:right w:val="single" w:sz="5" w:space="0" w:color="B7C5D6"/>
            </w:tcBorders>
            <w:shd w:val="clear" w:color="auto" w:fill="F2F4F7"/>
            <w:tcMar>
              <w:top w:w="70" w:type="dxa"/>
              <w:left w:w="75" w:type="dxa"/>
              <w:bottom w:w="70" w:type="dxa"/>
              <w:right w:w="75" w:type="dxa"/>
            </w:tcMar>
            <w:vAlign w:val="center"/>
          </w:tcPr>
          <w:p w14:paraId="09D4EC4D" w14:textId="17216A89" w:rsidR="00755792" w:rsidRDefault="00000000">
            <w:pPr>
              <w:jc w:val="center"/>
            </w:pPr>
            <w:r>
              <w:rPr>
                <w:b/>
                <w:color w:val="17365D"/>
                <w:sz w:val="16"/>
              </w:rPr>
              <w:t>Chrome</w:t>
            </w:r>
          </w:p>
        </w:tc>
      </w:tr>
    </w:tbl>
    <w:p w14:paraId="169E8004" w14:textId="77777777" w:rsidR="00755792" w:rsidRDefault="00000000">
      <w:pPr>
        <w:spacing w:after="80"/>
      </w:pPr>
      <w:r>
        <w:rPr>
          <w:b/>
          <w:color w:val="17365D"/>
          <w:sz w:val="26"/>
        </w:rPr>
        <w:t>Ma trận kiểm thử</w:t>
      </w:r>
    </w:p>
    <w:tbl>
      <w:tblPr>
        <w:tblW w:w="0" w:type="auto"/>
        <w:jc w:val="center"/>
        <w:tblLayout w:type="fixed"/>
        <w:tblLook w:val="04A0" w:firstRow="1" w:lastRow="0" w:firstColumn="1" w:lastColumn="0" w:noHBand="0" w:noVBand="1"/>
      </w:tblPr>
      <w:tblGrid>
        <w:gridCol w:w="792"/>
        <w:gridCol w:w="2477"/>
        <w:gridCol w:w="4824"/>
        <w:gridCol w:w="4536"/>
        <w:gridCol w:w="979"/>
        <w:gridCol w:w="1613"/>
      </w:tblGrid>
      <w:tr w:rsidR="00755792" w14:paraId="308DE265" w14:textId="77777777">
        <w:trPr>
          <w:cantSplit/>
          <w:tblHeader/>
          <w:jc w:val="center"/>
        </w:trPr>
        <w:tc>
          <w:tcPr>
            <w:tcW w:w="792" w:type="dxa"/>
            <w:tcBorders>
              <w:top w:val="single" w:sz="5" w:space="0" w:color="B7C5D6"/>
              <w:left w:val="single" w:sz="5" w:space="0" w:color="B7C5D6"/>
              <w:bottom w:val="single" w:sz="5" w:space="0" w:color="B7C5D6"/>
              <w:right w:val="single" w:sz="5" w:space="0" w:color="B7C5D6"/>
            </w:tcBorders>
            <w:shd w:val="clear" w:color="auto" w:fill="17365D"/>
            <w:tcMar>
              <w:top w:w="70" w:type="dxa"/>
              <w:left w:w="75" w:type="dxa"/>
              <w:bottom w:w="70" w:type="dxa"/>
              <w:right w:w="75" w:type="dxa"/>
            </w:tcMar>
            <w:vAlign w:val="center"/>
          </w:tcPr>
          <w:p w14:paraId="59A1E787" w14:textId="77777777" w:rsidR="00755792" w:rsidRDefault="00000000">
            <w:pPr>
              <w:jc w:val="center"/>
            </w:pPr>
            <w:r>
              <w:rPr>
                <w:b/>
                <w:color w:val="FFFFFF"/>
                <w:sz w:val="16"/>
              </w:rPr>
              <w:t>Mã TC</w:t>
            </w:r>
          </w:p>
        </w:tc>
        <w:tc>
          <w:tcPr>
            <w:tcW w:w="2477" w:type="dxa"/>
            <w:tcBorders>
              <w:top w:val="single" w:sz="5" w:space="0" w:color="B7C5D6"/>
              <w:left w:val="single" w:sz="5" w:space="0" w:color="B7C5D6"/>
              <w:bottom w:val="single" w:sz="5" w:space="0" w:color="B7C5D6"/>
              <w:right w:val="single" w:sz="5" w:space="0" w:color="B7C5D6"/>
            </w:tcBorders>
            <w:shd w:val="clear" w:color="auto" w:fill="17365D"/>
            <w:tcMar>
              <w:top w:w="70" w:type="dxa"/>
              <w:left w:w="75" w:type="dxa"/>
              <w:bottom w:w="70" w:type="dxa"/>
              <w:right w:w="75" w:type="dxa"/>
            </w:tcMar>
            <w:vAlign w:val="center"/>
          </w:tcPr>
          <w:p w14:paraId="333C0A39" w14:textId="77777777" w:rsidR="00755792" w:rsidRDefault="00000000">
            <w:pPr>
              <w:jc w:val="center"/>
            </w:pPr>
            <w:r>
              <w:rPr>
                <w:b/>
                <w:color w:val="FFFFFF"/>
                <w:sz w:val="16"/>
              </w:rPr>
              <w:t>Tên chức năng / Kịch bản</w:t>
            </w:r>
          </w:p>
        </w:tc>
        <w:tc>
          <w:tcPr>
            <w:tcW w:w="4824" w:type="dxa"/>
            <w:tcBorders>
              <w:top w:val="single" w:sz="5" w:space="0" w:color="B7C5D6"/>
              <w:left w:val="single" w:sz="5" w:space="0" w:color="B7C5D6"/>
              <w:bottom w:val="single" w:sz="5" w:space="0" w:color="B7C5D6"/>
              <w:right w:val="single" w:sz="5" w:space="0" w:color="B7C5D6"/>
            </w:tcBorders>
            <w:shd w:val="clear" w:color="auto" w:fill="17365D"/>
            <w:tcMar>
              <w:top w:w="70" w:type="dxa"/>
              <w:left w:w="75" w:type="dxa"/>
              <w:bottom w:w="70" w:type="dxa"/>
              <w:right w:w="75" w:type="dxa"/>
            </w:tcMar>
            <w:vAlign w:val="center"/>
          </w:tcPr>
          <w:p w14:paraId="216100EE" w14:textId="77777777" w:rsidR="00755792" w:rsidRDefault="00000000">
            <w:pPr>
              <w:jc w:val="center"/>
            </w:pPr>
            <w:r>
              <w:rPr>
                <w:b/>
                <w:color w:val="FFFFFF"/>
                <w:sz w:val="16"/>
              </w:rPr>
              <w:t>Các bước thực hiện</w:t>
            </w:r>
          </w:p>
        </w:tc>
        <w:tc>
          <w:tcPr>
            <w:tcW w:w="4536" w:type="dxa"/>
            <w:tcBorders>
              <w:top w:val="single" w:sz="5" w:space="0" w:color="B7C5D6"/>
              <w:left w:val="single" w:sz="5" w:space="0" w:color="B7C5D6"/>
              <w:bottom w:val="single" w:sz="5" w:space="0" w:color="B7C5D6"/>
              <w:right w:val="single" w:sz="5" w:space="0" w:color="B7C5D6"/>
            </w:tcBorders>
            <w:shd w:val="clear" w:color="auto" w:fill="17365D"/>
            <w:tcMar>
              <w:top w:w="70" w:type="dxa"/>
              <w:left w:w="75" w:type="dxa"/>
              <w:bottom w:w="70" w:type="dxa"/>
              <w:right w:w="75" w:type="dxa"/>
            </w:tcMar>
            <w:vAlign w:val="center"/>
          </w:tcPr>
          <w:p w14:paraId="216D643C" w14:textId="77777777" w:rsidR="00755792" w:rsidRDefault="00000000">
            <w:pPr>
              <w:jc w:val="center"/>
            </w:pPr>
            <w:r>
              <w:rPr>
                <w:b/>
                <w:color w:val="FFFFFF"/>
                <w:sz w:val="16"/>
              </w:rPr>
              <w:t>Kết quả mong đợi</w:t>
            </w:r>
          </w:p>
        </w:tc>
        <w:tc>
          <w:tcPr>
            <w:tcW w:w="979" w:type="dxa"/>
            <w:tcBorders>
              <w:top w:val="single" w:sz="5" w:space="0" w:color="B7C5D6"/>
              <w:left w:val="single" w:sz="5" w:space="0" w:color="B7C5D6"/>
              <w:bottom w:val="single" w:sz="5" w:space="0" w:color="B7C5D6"/>
              <w:right w:val="single" w:sz="5" w:space="0" w:color="B7C5D6"/>
            </w:tcBorders>
            <w:shd w:val="clear" w:color="auto" w:fill="17365D"/>
            <w:tcMar>
              <w:top w:w="70" w:type="dxa"/>
              <w:left w:w="75" w:type="dxa"/>
              <w:bottom w:w="70" w:type="dxa"/>
              <w:right w:w="75" w:type="dxa"/>
            </w:tcMar>
            <w:vAlign w:val="center"/>
          </w:tcPr>
          <w:p w14:paraId="7CAB06FE" w14:textId="77777777" w:rsidR="00755792" w:rsidRDefault="00000000">
            <w:pPr>
              <w:jc w:val="center"/>
            </w:pPr>
            <w:r>
              <w:rPr>
                <w:b/>
                <w:color w:val="FFFFFF"/>
                <w:sz w:val="16"/>
              </w:rPr>
              <w:t>Trạng thái</w:t>
            </w:r>
          </w:p>
        </w:tc>
        <w:tc>
          <w:tcPr>
            <w:tcW w:w="1613" w:type="dxa"/>
            <w:tcBorders>
              <w:top w:val="single" w:sz="5" w:space="0" w:color="B7C5D6"/>
              <w:left w:val="single" w:sz="5" w:space="0" w:color="B7C5D6"/>
              <w:bottom w:val="single" w:sz="5" w:space="0" w:color="B7C5D6"/>
              <w:right w:val="single" w:sz="5" w:space="0" w:color="B7C5D6"/>
            </w:tcBorders>
            <w:shd w:val="clear" w:color="auto" w:fill="17365D"/>
            <w:tcMar>
              <w:top w:w="70" w:type="dxa"/>
              <w:left w:w="75" w:type="dxa"/>
              <w:bottom w:w="70" w:type="dxa"/>
              <w:right w:w="75" w:type="dxa"/>
            </w:tcMar>
            <w:vAlign w:val="center"/>
          </w:tcPr>
          <w:p w14:paraId="48383D20" w14:textId="77777777" w:rsidR="00755792" w:rsidRDefault="00000000">
            <w:pPr>
              <w:jc w:val="center"/>
            </w:pPr>
            <w:r>
              <w:rPr>
                <w:b/>
                <w:color w:val="FFFFFF"/>
                <w:sz w:val="16"/>
              </w:rPr>
              <w:t>Ghi chú</w:t>
            </w:r>
          </w:p>
        </w:tc>
      </w:tr>
      <w:tr w:rsidR="00755792" w14:paraId="611283B6"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E331A80" w14:textId="77777777" w:rsidR="00755792" w:rsidRDefault="00000000">
            <w:pPr>
              <w:jc w:val="center"/>
            </w:pPr>
            <w:r>
              <w:rPr>
                <w:b/>
                <w:color w:val="17365D"/>
                <w:sz w:val="16"/>
              </w:rPr>
              <w:t>TC-01</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98C8A3A" w14:textId="77777777" w:rsidR="00755792" w:rsidRDefault="00000000">
            <w:r>
              <w:rPr>
                <w:b/>
                <w:sz w:val="16"/>
              </w:rPr>
              <w:t>[Mẫu] Cài đặt: đổi Theme sang Tối</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F9F91DC" w14:textId="77777777" w:rsidR="00755792" w:rsidRDefault="00000000">
            <w:r>
              <w:rPr>
                <w:sz w:val="15"/>
              </w:rPr>
              <w:t>1. Mở Profile/Cài đặt.</w:t>
            </w:r>
            <w:r>
              <w:br/>
            </w:r>
            <w:r>
              <w:rPr>
                <w:sz w:val="15"/>
              </w:rPr>
              <w:t>2. Chọn giao diện Tối.</w:t>
            </w:r>
            <w:r>
              <w:br/>
            </w:r>
            <w:r>
              <w:rPr>
                <w:sz w:val="15"/>
              </w:rPr>
              <w:t>3. Bấm Lưu thay đổi, tải lại trang.</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7AB8700" w14:textId="77777777" w:rsidR="00755792" w:rsidRDefault="00000000">
            <w:r>
              <w:rPr>
                <w:sz w:val="15"/>
              </w:rPr>
              <w:t>Nền chuyển sang tối, chữ dễ đọc; sau khi tải lại, giao diện vẫn là Tối.</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3A670249"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CCF8AF4" w14:textId="77777777" w:rsidR="00755792" w:rsidRDefault="00000000">
            <w:r>
              <w:rPr>
                <w:color w:val="5B6573"/>
                <w:sz w:val="15"/>
              </w:rPr>
              <w:t>Ví dụ Sprint 4.</w:t>
            </w:r>
          </w:p>
        </w:tc>
      </w:tr>
      <w:tr w:rsidR="00755792" w14:paraId="2C25A07E"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E53CB7D" w14:textId="77777777" w:rsidR="00755792" w:rsidRDefault="00000000">
            <w:pPr>
              <w:jc w:val="center"/>
            </w:pPr>
            <w:r>
              <w:rPr>
                <w:b/>
                <w:color w:val="17365D"/>
                <w:sz w:val="16"/>
              </w:rPr>
              <w:t>TC-02</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FB2433E" w14:textId="77777777" w:rsidR="00755792" w:rsidRDefault="00000000">
            <w:r>
              <w:rPr>
                <w:b/>
                <w:sz w:val="16"/>
              </w:rPr>
              <w:t>[Mẫu] Cài đặt: đổi mật khẩu vùng kín</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4CA6A47" w14:textId="77777777" w:rsidR="00755792" w:rsidRDefault="00000000">
            <w:r>
              <w:rPr>
                <w:sz w:val="15"/>
              </w:rPr>
              <w:t>1. Mở Profile.</w:t>
            </w:r>
            <w:r>
              <w:br/>
            </w:r>
            <w:r>
              <w:rPr>
                <w:sz w:val="15"/>
              </w:rPr>
              <w:t>2. Nhập mật khẩu hiện tại và mật khẩu mới hợp lệ (tối thiểu 4 ký tự).</w:t>
            </w:r>
            <w:r>
              <w:br/>
            </w:r>
            <w:r>
              <w:rPr>
                <w:sz w:val="15"/>
              </w:rPr>
              <w:t>3. Lưu; thử mở Vùng kín bằng mật khẩu mới.</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45C0DF2" w14:textId="77777777" w:rsidR="00755792" w:rsidRDefault="00000000">
            <w:r>
              <w:rPr>
                <w:sz w:val="15"/>
              </w:rPr>
              <w:t>Thông báo lưu thành công; mật khẩu mới mở được Vùng kín, mật khẩu cũ không còn dùng được.</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7A8FC2D2"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831DE2F" w14:textId="77777777" w:rsidR="00755792" w:rsidRDefault="00000000">
            <w:r>
              <w:rPr>
                <w:color w:val="5B6573"/>
                <w:sz w:val="15"/>
              </w:rPr>
              <w:t>Ví dụ Sprint 4. Dùng dữ liệu môi trường local.</w:t>
            </w:r>
          </w:p>
        </w:tc>
      </w:tr>
      <w:tr w:rsidR="00755792" w14:paraId="6DE67132"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A8ADF82" w14:textId="77777777" w:rsidR="00755792" w:rsidRDefault="00000000">
            <w:pPr>
              <w:jc w:val="center"/>
            </w:pPr>
            <w:r>
              <w:rPr>
                <w:b/>
                <w:color w:val="17365D"/>
                <w:sz w:val="16"/>
              </w:rPr>
              <w:t>TC-03</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CAD60FB" w14:textId="77777777" w:rsidR="00755792" w:rsidRDefault="00000000">
            <w:r>
              <w:rPr>
                <w:b/>
                <w:sz w:val="16"/>
              </w:rPr>
              <w:t>[Mẫu] Ghi chú công khai: gửi dữ liệu trống</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26E6676" w14:textId="77777777" w:rsidR="00755792" w:rsidRDefault="00000000">
            <w:r>
              <w:rPr>
                <w:sz w:val="15"/>
              </w:rPr>
              <w:t>1. Mở Ghi chú chung.</w:t>
            </w:r>
            <w:r>
              <w:br/>
            </w:r>
            <w:r>
              <w:rPr>
                <w:sz w:val="15"/>
              </w:rPr>
              <w:t>2. Để trống tiêu đề và nội dung.</w:t>
            </w:r>
            <w:r>
              <w:br/>
            </w:r>
            <w:r>
              <w:rPr>
                <w:sz w:val="15"/>
              </w:rPr>
              <w:t>3. Bấm Thêm mới.</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05D784A" w14:textId="77777777" w:rsidR="00755792" w:rsidRDefault="00000000">
            <w:r>
              <w:rPr>
                <w:sz w:val="15"/>
              </w:rPr>
              <w:t>Không tạo ghi chú trắng; danh sách và dữ liệu lưu không có bản ghi mới.</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1CDC63EF"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DF29261" w14:textId="77777777" w:rsidR="00755792" w:rsidRDefault="00000000">
            <w:r>
              <w:rPr>
                <w:color w:val="5B6573"/>
                <w:sz w:val="15"/>
              </w:rPr>
              <w:t>Ví dụ Sprint 4. Kiểm tra trạng thái dữ liệu trước và sau.</w:t>
            </w:r>
          </w:p>
        </w:tc>
      </w:tr>
      <w:tr w:rsidR="00755792" w14:paraId="204A7578"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C9182D3" w14:textId="77777777" w:rsidR="00755792" w:rsidRDefault="00000000">
            <w:pPr>
              <w:jc w:val="center"/>
            </w:pPr>
            <w:r>
              <w:rPr>
                <w:b/>
                <w:color w:val="17365D"/>
                <w:sz w:val="16"/>
              </w:rPr>
              <w:t>TC-04</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554B5A4" w14:textId="77777777" w:rsidR="00755792" w:rsidRDefault="00000000">
            <w:r>
              <w:rPr>
                <w:b/>
                <w:sz w:val="16"/>
              </w:rPr>
              <w:t>[Mẫu] Vùng kín: nhập sai mật khẩu</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DC91804" w14:textId="77777777" w:rsidR="00755792" w:rsidRDefault="00000000">
            <w:r>
              <w:rPr>
                <w:sz w:val="15"/>
              </w:rPr>
              <w:t>1. Mở tab Vùng kín.</w:t>
            </w:r>
            <w:r>
              <w:br/>
            </w:r>
            <w:r>
              <w:rPr>
                <w:sz w:val="15"/>
              </w:rPr>
              <w:t>2. Nhập một mật khẩu sai.</w:t>
            </w:r>
            <w:r>
              <w:br/>
            </w:r>
            <w:r>
              <w:rPr>
                <w:sz w:val="15"/>
              </w:rPr>
              <w:t>3. Bấm Mở khóa.</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6AB1735" w14:textId="77777777" w:rsidR="00755792" w:rsidRDefault="00000000">
            <w:r>
              <w:rPr>
                <w:sz w:val="15"/>
              </w:rPr>
              <w:t>Hiện thông báo mật khẩu sai; danh sách ghi chú riêng tư không được hiển thị.</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1CA65094"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36E0F37" w14:textId="77777777" w:rsidR="00755792" w:rsidRDefault="00000000">
            <w:r>
              <w:rPr>
                <w:color w:val="5B6573"/>
                <w:sz w:val="15"/>
              </w:rPr>
              <w:t>Ví dụ Sprint 4.</w:t>
            </w:r>
          </w:p>
        </w:tc>
      </w:tr>
      <w:tr w:rsidR="00755792" w14:paraId="7B70DB8B"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38930D1" w14:textId="77777777" w:rsidR="00755792" w:rsidRDefault="00000000">
            <w:pPr>
              <w:jc w:val="center"/>
            </w:pPr>
            <w:r>
              <w:rPr>
                <w:b/>
                <w:color w:val="17365D"/>
                <w:sz w:val="16"/>
              </w:rPr>
              <w:t>TC-05</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122B2EB" w14:textId="77777777" w:rsidR="00755792" w:rsidRDefault="00000000">
            <w:r>
              <w:rPr>
                <w:b/>
                <w:sz w:val="16"/>
              </w:rPr>
              <w:t>[Mẫu] Vùng kín: nhập đúng mật khẩu</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B36B7EA" w14:textId="77777777" w:rsidR="00755792" w:rsidRDefault="00000000">
            <w:r>
              <w:rPr>
                <w:sz w:val="15"/>
              </w:rPr>
              <w:t>1. Mở tab Vùng kín.</w:t>
            </w:r>
            <w:r>
              <w:br/>
            </w:r>
            <w:r>
              <w:rPr>
                <w:sz w:val="15"/>
              </w:rPr>
              <w:t>2. Nhập mật khẩu vùng kín đang được cấu hình.</w:t>
            </w:r>
            <w:r>
              <w:br/>
            </w:r>
            <w:r>
              <w:rPr>
                <w:sz w:val="15"/>
              </w:rPr>
              <w:t>3. Bấm Mở khóa.</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D3A5DFC" w14:textId="77777777" w:rsidR="00755792" w:rsidRDefault="00000000">
            <w:r>
              <w:rPr>
                <w:sz w:val="15"/>
              </w:rPr>
              <w:t>Mở khóa thành công và hiển thị danh sách ghi chú riêng tư.</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13343516"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54E54ABB" w14:textId="77777777" w:rsidR="00755792" w:rsidRDefault="00000000">
            <w:r>
              <w:rPr>
                <w:color w:val="5B6573"/>
                <w:sz w:val="15"/>
              </w:rPr>
              <w:t>Ví dụ Sprint 4. Không ghi mật khẩu thật vào báo cáo.</w:t>
            </w:r>
          </w:p>
        </w:tc>
      </w:tr>
      <w:tr w:rsidR="00755792" w14:paraId="4CD91002"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3A36E1D" w14:textId="77777777" w:rsidR="00755792" w:rsidRDefault="00000000">
            <w:pPr>
              <w:jc w:val="center"/>
            </w:pPr>
            <w:r>
              <w:rPr>
                <w:b/>
                <w:color w:val="17365D"/>
                <w:sz w:val="16"/>
              </w:rPr>
              <w:t>TC-06</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FC429E0" w14:textId="77777777" w:rsidR="00755792" w:rsidRDefault="00000000">
            <w:r>
              <w:rPr>
                <w:b/>
                <w:sz w:val="16"/>
              </w:rPr>
              <w:t>Profile: cập nhật tên hiển thị</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38739F6" w14:textId="77777777" w:rsidR="00755792" w:rsidRDefault="00000000">
            <w:r>
              <w:rPr>
                <w:sz w:val="15"/>
              </w:rPr>
              <w:t>1. Mở Profile.</w:t>
            </w:r>
            <w:r>
              <w:br/>
            </w:r>
            <w:r>
              <w:rPr>
                <w:sz w:val="15"/>
              </w:rPr>
              <w:t>2. Nhập tên hiển thị hợp lệ.</w:t>
            </w:r>
            <w:r>
              <w:br/>
            </w:r>
            <w:r>
              <w:rPr>
                <w:sz w:val="15"/>
              </w:rPr>
              <w:t>3. Bấm Lưu thay đổi; tải lại trang.</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5C76610" w14:textId="77777777" w:rsidR="00755792" w:rsidRDefault="00000000">
            <w:r>
              <w:rPr>
                <w:sz w:val="15"/>
              </w:rPr>
              <w:t>Tên mới được lưu và hiển thị nhất quán tại Profile và khu vực ứng dụng có tên người dùng.</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3DA34988"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C48B874" w14:textId="77777777" w:rsidR="00755792" w:rsidRDefault="00000000">
            <w:r>
              <w:rPr>
                <w:color w:val="5B6573"/>
                <w:sz w:val="15"/>
              </w:rPr>
              <w:t>—</w:t>
            </w:r>
          </w:p>
        </w:tc>
      </w:tr>
      <w:tr w:rsidR="00755792" w14:paraId="27B74CDB"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E47FCB6" w14:textId="77777777" w:rsidR="00755792" w:rsidRDefault="00000000">
            <w:pPr>
              <w:jc w:val="center"/>
            </w:pPr>
            <w:r>
              <w:rPr>
                <w:b/>
                <w:color w:val="17365D"/>
                <w:sz w:val="16"/>
              </w:rPr>
              <w:t>TC-07</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AB69FBE" w14:textId="77777777" w:rsidR="00755792" w:rsidRDefault="00000000">
            <w:r>
              <w:rPr>
                <w:b/>
                <w:sz w:val="16"/>
              </w:rPr>
              <w:t>Profile: giữ nguyên mật khẩu khi không đổi</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B1B1CC1" w14:textId="77777777" w:rsidR="00755792" w:rsidRDefault="00000000">
            <w:r>
              <w:rPr>
                <w:sz w:val="15"/>
              </w:rPr>
              <w:t>1. Mở Profile.</w:t>
            </w:r>
            <w:r>
              <w:br/>
            </w:r>
            <w:r>
              <w:rPr>
                <w:sz w:val="15"/>
              </w:rPr>
              <w:t>2. Để trống hai ô mật khẩu; đổi Theme hoặc tên hiển thị.</w:t>
            </w:r>
            <w:r>
              <w:br/>
            </w:r>
            <w:r>
              <w:rPr>
                <w:sz w:val="15"/>
              </w:rPr>
              <w:t>3. Lưu; thử mở Vùng kín bằng mật khẩu đang dùng.</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5A2B050F" w14:textId="77777777" w:rsidR="00755792" w:rsidRDefault="00000000">
            <w:r>
              <w:rPr>
                <w:sz w:val="15"/>
              </w:rPr>
              <w:t>Các thông tin khác được lưu; mật khẩu vùng kín không thay đổi và vẫn mở khóa được.</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3F6DEE7C"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762E34F" w14:textId="77777777" w:rsidR="00755792" w:rsidRDefault="00000000">
            <w:r>
              <w:rPr>
                <w:color w:val="5B6573"/>
                <w:sz w:val="15"/>
              </w:rPr>
              <w:t>—</w:t>
            </w:r>
          </w:p>
        </w:tc>
      </w:tr>
      <w:tr w:rsidR="00755792" w14:paraId="030975CB"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E0C2A7A" w14:textId="77777777" w:rsidR="00755792" w:rsidRDefault="00000000">
            <w:pPr>
              <w:jc w:val="center"/>
            </w:pPr>
            <w:r>
              <w:rPr>
                <w:b/>
                <w:color w:val="17365D"/>
                <w:sz w:val="16"/>
              </w:rPr>
              <w:t>TC-08</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3C657A5" w14:textId="77777777" w:rsidR="00755792" w:rsidRDefault="00000000">
            <w:r>
              <w:rPr>
                <w:b/>
                <w:sz w:val="16"/>
              </w:rPr>
              <w:t>Profile: mật khẩu mới dưới 4 ký tự</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B1D402B" w14:textId="77777777" w:rsidR="00755792" w:rsidRDefault="00000000">
            <w:r>
              <w:rPr>
                <w:sz w:val="15"/>
              </w:rPr>
              <w:t>1. Mở Profile.</w:t>
            </w:r>
            <w:r>
              <w:br/>
            </w:r>
            <w:r>
              <w:rPr>
                <w:sz w:val="15"/>
              </w:rPr>
              <w:t>2. Nhập mật khẩu mới ngắn hơn 4 ký tự.</w:t>
            </w:r>
            <w:r>
              <w:br/>
            </w:r>
            <w:r>
              <w:rPr>
                <w:sz w:val="15"/>
              </w:rPr>
              <w:t>3. Nhập mật khẩu hiện tại đúng và bấm lưu.</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C336266" w14:textId="77777777" w:rsidR="00755792" w:rsidRDefault="00000000">
            <w:r>
              <w:rPr>
                <w:sz w:val="15"/>
              </w:rPr>
              <w:t>Hiện lỗi độ dài mật khẩu; không đổi mật khẩu và dữ liệu cũ vẫn còn hiệu lực.</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6A52C668"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4927E71" w14:textId="77777777" w:rsidR="00755792" w:rsidRDefault="00000000">
            <w:r>
              <w:rPr>
                <w:color w:val="5B6573"/>
                <w:sz w:val="15"/>
              </w:rPr>
              <w:t>—</w:t>
            </w:r>
          </w:p>
        </w:tc>
      </w:tr>
      <w:tr w:rsidR="00755792" w14:paraId="3FA59752"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CF89DD4" w14:textId="77777777" w:rsidR="00755792" w:rsidRDefault="00000000">
            <w:pPr>
              <w:jc w:val="center"/>
            </w:pPr>
            <w:r>
              <w:rPr>
                <w:b/>
                <w:color w:val="17365D"/>
                <w:sz w:val="16"/>
              </w:rPr>
              <w:t>TC-09</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8CB8086" w14:textId="77777777" w:rsidR="00755792" w:rsidRDefault="00000000">
            <w:r>
              <w:rPr>
                <w:b/>
                <w:sz w:val="16"/>
              </w:rPr>
              <w:t>Profile: mật khẩu hiện tại không đúng</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20E4922" w14:textId="77777777" w:rsidR="00755792" w:rsidRDefault="00000000">
            <w:r>
              <w:rPr>
                <w:sz w:val="15"/>
              </w:rPr>
              <w:t>1. Mở Profile.</w:t>
            </w:r>
            <w:r>
              <w:br/>
            </w:r>
            <w:r>
              <w:rPr>
                <w:sz w:val="15"/>
              </w:rPr>
              <w:t>2. Nhập mật khẩu hiện tại sai và mật khẩu mới hợp lệ.</w:t>
            </w:r>
            <w:r>
              <w:br/>
            </w:r>
            <w:r>
              <w:rPr>
                <w:sz w:val="15"/>
              </w:rPr>
              <w:t>3. Bấm lưu.</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9185685" w14:textId="77777777" w:rsidR="00755792" w:rsidRDefault="00000000">
            <w:r>
              <w:rPr>
                <w:sz w:val="15"/>
              </w:rPr>
              <w:t>Hiện lỗi mật khẩu hiện tại không đúng; không thay đổi mật khẩu.</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35BC1CDD"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CAC0E19" w14:textId="77777777" w:rsidR="00755792" w:rsidRDefault="00000000">
            <w:r>
              <w:rPr>
                <w:color w:val="5B6573"/>
                <w:sz w:val="15"/>
              </w:rPr>
              <w:t>—</w:t>
            </w:r>
          </w:p>
        </w:tc>
      </w:tr>
      <w:tr w:rsidR="00755792" w14:paraId="193893FE"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EAAEE25" w14:textId="77777777" w:rsidR="00755792" w:rsidRDefault="00000000">
            <w:pPr>
              <w:jc w:val="center"/>
            </w:pPr>
            <w:r>
              <w:rPr>
                <w:b/>
                <w:color w:val="17365D"/>
                <w:sz w:val="16"/>
              </w:rPr>
              <w:t>TC-10</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E7ED49D" w14:textId="77777777" w:rsidR="00755792" w:rsidRDefault="00000000">
            <w:r>
              <w:rPr>
                <w:b/>
                <w:sz w:val="16"/>
              </w:rPr>
              <w:t>Profile: mật khẩu mới trùng mật khẩu hiện tại</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2AF5657" w14:textId="77777777" w:rsidR="00755792" w:rsidRDefault="00000000">
            <w:r>
              <w:rPr>
                <w:sz w:val="15"/>
              </w:rPr>
              <w:t>1. Mở Profile.</w:t>
            </w:r>
            <w:r>
              <w:br/>
            </w:r>
            <w:r>
              <w:rPr>
                <w:sz w:val="15"/>
              </w:rPr>
              <w:t>2. Nhập mật khẩu hiện tại đúng.</w:t>
            </w:r>
            <w:r>
              <w:br/>
            </w:r>
            <w:r>
              <w:rPr>
                <w:sz w:val="15"/>
              </w:rPr>
              <w:t>3. Nhập lại cùng mật khẩu đó làm mật khẩu mới rồi lưu.</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B901024" w14:textId="77777777" w:rsidR="00755792" w:rsidRDefault="00000000">
            <w:r>
              <w:rPr>
                <w:sz w:val="15"/>
              </w:rPr>
              <w:t>Hiện lỗi yêu cầu chọn mật khẩu khác; mật khẩu hiện tại vẫn dùng được.</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30C7E1F6"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F346CA3" w14:textId="77777777" w:rsidR="00755792" w:rsidRDefault="00000000">
            <w:r>
              <w:rPr>
                <w:color w:val="5B6573"/>
                <w:sz w:val="15"/>
              </w:rPr>
              <w:t>—</w:t>
            </w:r>
          </w:p>
        </w:tc>
      </w:tr>
      <w:tr w:rsidR="00755792" w14:paraId="3C7C7C1D"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A92249B" w14:textId="77777777" w:rsidR="00755792" w:rsidRDefault="00000000">
            <w:pPr>
              <w:jc w:val="center"/>
            </w:pPr>
            <w:r>
              <w:rPr>
                <w:b/>
                <w:color w:val="17365D"/>
                <w:sz w:val="16"/>
              </w:rPr>
              <w:t>TC-11</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3932407" w14:textId="77777777" w:rsidR="00755792" w:rsidRDefault="00000000">
            <w:r>
              <w:rPr>
                <w:b/>
                <w:sz w:val="16"/>
              </w:rPr>
              <w:t>Ghi chú công khai: tạo mới</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ED9F296" w14:textId="77777777" w:rsidR="00755792" w:rsidRDefault="00000000">
            <w:r>
              <w:rPr>
                <w:sz w:val="15"/>
              </w:rPr>
              <w:t>1. Mở Ghi chú chung.</w:t>
            </w:r>
            <w:r>
              <w:br/>
            </w:r>
            <w:r>
              <w:rPr>
                <w:sz w:val="15"/>
              </w:rPr>
              <w:t>2. Nhập tiêu đề và nội dung hợp lệ; chọn chủ đề.</w:t>
            </w:r>
            <w:r>
              <w:br/>
            </w:r>
            <w:r>
              <w:rPr>
                <w:sz w:val="15"/>
              </w:rPr>
              <w:t>3. Bấm Thêm mới.</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A3C60BA" w14:textId="77777777" w:rsidR="00755792" w:rsidRDefault="00000000">
            <w:r>
              <w:rPr>
                <w:sz w:val="15"/>
              </w:rPr>
              <w:t>Ghi chú xuất hiện trong danh sách đúng chủ đề với tiêu đề và nội dung vừa nhập.</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49577957"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BD6DA2B" w14:textId="77777777" w:rsidR="00755792" w:rsidRDefault="00000000">
            <w:r>
              <w:rPr>
                <w:color w:val="5B6573"/>
                <w:sz w:val="15"/>
              </w:rPr>
              <w:t>—</w:t>
            </w:r>
          </w:p>
        </w:tc>
      </w:tr>
      <w:tr w:rsidR="00755792" w14:paraId="030A235D"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EB22BDF" w14:textId="77777777" w:rsidR="00755792" w:rsidRDefault="00000000">
            <w:pPr>
              <w:jc w:val="center"/>
            </w:pPr>
            <w:r>
              <w:rPr>
                <w:b/>
                <w:color w:val="17365D"/>
                <w:sz w:val="16"/>
              </w:rPr>
              <w:lastRenderedPageBreak/>
              <w:t>TC-12</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449BA7D" w14:textId="77777777" w:rsidR="00755792" w:rsidRDefault="00000000">
            <w:r>
              <w:rPr>
                <w:b/>
                <w:sz w:val="16"/>
              </w:rPr>
              <w:t>Ghi chú công khai: chỉnh sửa</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B843B40" w14:textId="77777777" w:rsidR="00755792" w:rsidRDefault="00000000">
            <w:r>
              <w:rPr>
                <w:sz w:val="15"/>
              </w:rPr>
              <w:t>1. Chọn một ghi chú có sẵn và bấm Sửa.</w:t>
            </w:r>
            <w:r>
              <w:br/>
            </w:r>
            <w:r>
              <w:rPr>
                <w:sz w:val="15"/>
              </w:rPr>
              <w:t>2. Thay đổi tiêu đề hoặc nội dung.</w:t>
            </w:r>
            <w:r>
              <w:br/>
            </w:r>
            <w:r>
              <w:rPr>
                <w:sz w:val="15"/>
              </w:rPr>
              <w:t>3. Lưu thay đổi và tải lại danh sách.</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AE21165" w14:textId="77777777" w:rsidR="00755792" w:rsidRDefault="00000000">
            <w:r>
              <w:rPr>
                <w:sz w:val="15"/>
              </w:rPr>
              <w:t>Ghi chú hiển thị nội dung mới; không tạo thêm bản ghi trùng.</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6DC20F01"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8C685DC" w14:textId="77777777" w:rsidR="00755792" w:rsidRDefault="00000000">
            <w:r>
              <w:rPr>
                <w:color w:val="5B6573"/>
                <w:sz w:val="15"/>
              </w:rPr>
              <w:t>—</w:t>
            </w:r>
          </w:p>
        </w:tc>
      </w:tr>
      <w:tr w:rsidR="00755792" w14:paraId="225EE212"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6FB637A" w14:textId="77777777" w:rsidR="00755792" w:rsidRDefault="00000000">
            <w:pPr>
              <w:jc w:val="center"/>
            </w:pPr>
            <w:r>
              <w:rPr>
                <w:b/>
                <w:color w:val="17365D"/>
                <w:sz w:val="16"/>
              </w:rPr>
              <w:t>TC-13</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5241E1B" w14:textId="77777777" w:rsidR="00755792" w:rsidRDefault="00000000">
            <w:r>
              <w:rPr>
                <w:b/>
                <w:sz w:val="16"/>
              </w:rPr>
              <w:t>Ghi chú công khai: xóa</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5A3DA09" w14:textId="77777777" w:rsidR="00755792" w:rsidRDefault="00000000">
            <w:r>
              <w:rPr>
                <w:sz w:val="15"/>
              </w:rPr>
              <w:t>1. Chọn một ghi chú kiểm thử.</w:t>
            </w:r>
            <w:r>
              <w:br/>
            </w:r>
            <w:r>
              <w:rPr>
                <w:sz w:val="15"/>
              </w:rPr>
              <w:t>2. Bấm Xóa và xác nhận hộp thoại.</w:t>
            </w:r>
            <w:r>
              <w:br/>
            </w:r>
            <w:r>
              <w:rPr>
                <w:sz w:val="15"/>
              </w:rPr>
              <w:t>3. Tải lại danh sách.</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9F05825" w14:textId="77777777" w:rsidR="00755792" w:rsidRDefault="00000000">
            <w:r>
              <w:rPr>
                <w:sz w:val="15"/>
              </w:rPr>
              <w:t>Ghi chú đã chọn không còn trong danh sách sau khi tải lại.</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44726B38"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4880CC5" w14:textId="77777777" w:rsidR="00755792" w:rsidRDefault="00000000">
            <w:r>
              <w:rPr>
                <w:color w:val="5B6573"/>
                <w:sz w:val="15"/>
              </w:rPr>
              <w:t>Chỉ dùng ghi chú kiểm thử.</w:t>
            </w:r>
          </w:p>
        </w:tc>
      </w:tr>
      <w:tr w:rsidR="00755792" w14:paraId="0A37F191"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D1393CC" w14:textId="77777777" w:rsidR="00755792" w:rsidRDefault="00000000">
            <w:pPr>
              <w:jc w:val="center"/>
            </w:pPr>
            <w:r>
              <w:rPr>
                <w:b/>
                <w:color w:val="17365D"/>
                <w:sz w:val="16"/>
              </w:rPr>
              <w:t>TC-14</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319C8FB" w14:textId="77777777" w:rsidR="00755792" w:rsidRDefault="00000000">
            <w:r>
              <w:rPr>
                <w:b/>
                <w:sz w:val="16"/>
              </w:rPr>
              <w:t>Ghi chú công khai: tìm kiếm</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F403726" w14:textId="77777777" w:rsidR="00755792" w:rsidRDefault="00000000">
            <w:r>
              <w:rPr>
                <w:sz w:val="15"/>
              </w:rPr>
              <w:t>1. Tạo hoặc chọn ghi chú có từ khóa dễ nhận biết.</w:t>
            </w:r>
            <w:r>
              <w:br/>
            </w:r>
            <w:r>
              <w:rPr>
                <w:sz w:val="15"/>
              </w:rPr>
              <w:t>2. Nhập từ khóa vào ô tìm kiếm.</w:t>
            </w:r>
            <w:r>
              <w:br/>
            </w:r>
            <w:r>
              <w:rPr>
                <w:sz w:val="15"/>
              </w:rPr>
              <w:t>3. Xóa từ khóa để xem lại toàn bộ danh sách.</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D909136" w14:textId="77777777" w:rsidR="00755792" w:rsidRDefault="00000000">
            <w:r>
              <w:rPr>
                <w:sz w:val="15"/>
              </w:rPr>
              <w:t>Kết quả khớp từ khóa được lọc; xóa từ khóa thì danh sách phù hợp hiện lại.</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7E1F8760"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A996803" w14:textId="77777777" w:rsidR="00755792" w:rsidRDefault="00000000">
            <w:r>
              <w:rPr>
                <w:color w:val="5B6573"/>
                <w:sz w:val="15"/>
              </w:rPr>
              <w:t>—</w:t>
            </w:r>
          </w:p>
        </w:tc>
      </w:tr>
      <w:tr w:rsidR="00755792" w14:paraId="2F18833A"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F3AFD2D" w14:textId="77777777" w:rsidR="00755792" w:rsidRDefault="00000000">
            <w:pPr>
              <w:jc w:val="center"/>
            </w:pPr>
            <w:r>
              <w:rPr>
                <w:b/>
                <w:color w:val="17365D"/>
                <w:sz w:val="16"/>
              </w:rPr>
              <w:t>TC-15</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50F7559" w14:textId="77777777" w:rsidR="00755792" w:rsidRDefault="00000000">
            <w:r>
              <w:rPr>
                <w:b/>
                <w:sz w:val="16"/>
              </w:rPr>
              <w:t>Ghi chú công khai: lọc theo chủ đề</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D15B48B" w14:textId="77777777" w:rsidR="00755792" w:rsidRDefault="00000000">
            <w:r>
              <w:rPr>
                <w:sz w:val="15"/>
              </w:rPr>
              <w:t>1. Tạo ghi chú ở ít nhất hai chủ đề.</w:t>
            </w:r>
            <w:r>
              <w:br/>
            </w:r>
            <w:r>
              <w:rPr>
                <w:sz w:val="15"/>
              </w:rPr>
              <w:t>2. Chọn một chủ đề trong bộ lọc.</w:t>
            </w:r>
            <w:r>
              <w:br/>
            </w:r>
            <w:r>
              <w:rPr>
                <w:sz w:val="15"/>
              </w:rPr>
              <w:t>3. Chuyển lại Tất cả nếu có.</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4BC10D6" w14:textId="77777777" w:rsidR="00755792" w:rsidRDefault="00000000">
            <w:r>
              <w:rPr>
                <w:sz w:val="15"/>
              </w:rPr>
              <w:t>Khi lọc, chỉ ghi chú thuộc chủ đề được chọn xuất hiện; mục Tất cả hiển thị lại các chủ đề.</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2DDEC181"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55B22A95" w14:textId="77777777" w:rsidR="00755792" w:rsidRDefault="00000000">
            <w:r>
              <w:rPr>
                <w:color w:val="5B6573"/>
                <w:sz w:val="15"/>
              </w:rPr>
              <w:t>—</w:t>
            </w:r>
          </w:p>
        </w:tc>
      </w:tr>
      <w:tr w:rsidR="00755792" w14:paraId="5387CE30"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5A6F0D87" w14:textId="77777777" w:rsidR="00755792" w:rsidRDefault="00000000">
            <w:pPr>
              <w:jc w:val="center"/>
            </w:pPr>
            <w:r>
              <w:rPr>
                <w:b/>
                <w:color w:val="17365D"/>
                <w:sz w:val="16"/>
              </w:rPr>
              <w:t>TC-16</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166DC7E" w14:textId="77777777" w:rsidR="00755792" w:rsidRDefault="00000000">
            <w:r>
              <w:rPr>
                <w:b/>
                <w:sz w:val="16"/>
              </w:rPr>
              <w:t>Ghi chú công khai: ghim và bỏ ghim</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225AF8F" w14:textId="77777777" w:rsidR="00755792" w:rsidRDefault="00000000">
            <w:r>
              <w:rPr>
                <w:sz w:val="15"/>
              </w:rPr>
              <w:t>1. Chọn một ghi chú chưa ghim và bấm ghim.</w:t>
            </w:r>
            <w:r>
              <w:br/>
            </w:r>
            <w:r>
              <w:rPr>
                <w:sz w:val="15"/>
              </w:rPr>
              <w:t>2. Tải lại trang.</w:t>
            </w:r>
            <w:r>
              <w:br/>
            </w:r>
            <w:r>
              <w:rPr>
                <w:sz w:val="15"/>
              </w:rPr>
              <w:t>3. Bỏ ghim ghi chú đó.</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ACCB613" w14:textId="77777777" w:rsidR="00755792" w:rsidRDefault="00000000">
            <w:r>
              <w:rPr>
                <w:sz w:val="15"/>
              </w:rPr>
              <w:t>Trạng thái ghim được thể hiện đúng; sau khi bỏ ghim, ghi chú trở về nhóm chưa ghim.</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2A71C86D"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A22C90C" w14:textId="77777777" w:rsidR="00755792" w:rsidRDefault="00000000">
            <w:r>
              <w:rPr>
                <w:color w:val="5B6573"/>
                <w:sz w:val="15"/>
              </w:rPr>
              <w:t>—</w:t>
            </w:r>
          </w:p>
        </w:tc>
      </w:tr>
      <w:tr w:rsidR="00755792" w14:paraId="359122C6"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BFDF8CE" w14:textId="77777777" w:rsidR="00755792" w:rsidRDefault="00000000">
            <w:pPr>
              <w:jc w:val="center"/>
            </w:pPr>
            <w:r>
              <w:rPr>
                <w:b/>
                <w:color w:val="17365D"/>
                <w:sz w:val="16"/>
              </w:rPr>
              <w:t>TC-17</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93EC9DA" w14:textId="77777777" w:rsidR="00755792" w:rsidRDefault="00000000">
            <w:r>
              <w:rPr>
                <w:b/>
                <w:sz w:val="16"/>
              </w:rPr>
              <w:t>Vùng kín: CRUD ghi chú riêng tư</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78D2BA49" w14:textId="77777777" w:rsidR="00755792" w:rsidRDefault="00000000">
            <w:r>
              <w:rPr>
                <w:sz w:val="15"/>
              </w:rPr>
              <w:t>1. Mở khóa Vùng kín.</w:t>
            </w:r>
            <w:r>
              <w:br/>
            </w:r>
            <w:r>
              <w:rPr>
                <w:sz w:val="15"/>
              </w:rPr>
              <w:t>2. Tạo ghi chú riêng tư có tiêu đề và nội dung.</w:t>
            </w:r>
            <w:r>
              <w:br/>
            </w:r>
            <w:r>
              <w:rPr>
                <w:sz w:val="15"/>
              </w:rPr>
              <w:t>3. Sửa nội dung rồi lưu.</w:t>
            </w:r>
            <w:r>
              <w:br/>
            </w:r>
            <w:r>
              <w:rPr>
                <w:sz w:val="15"/>
              </w:rPr>
              <w:t>4. Xóa ghi chú và xác nhận.</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74179BB" w14:textId="77777777" w:rsidR="00755792" w:rsidRDefault="00000000">
            <w:r>
              <w:rPr>
                <w:sz w:val="15"/>
              </w:rPr>
              <w:t>Ghi chú được tạo, cập nhật đúng; sau khi xóa thì không còn trong danh sách riêng tư.</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35E7D479"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9CF021F" w14:textId="77777777" w:rsidR="00755792" w:rsidRDefault="00000000">
            <w:r>
              <w:rPr>
                <w:color w:val="5B6573"/>
                <w:sz w:val="15"/>
              </w:rPr>
              <w:t>Dùng một ghi chú kiểm thử.</w:t>
            </w:r>
          </w:p>
        </w:tc>
      </w:tr>
      <w:tr w:rsidR="00755792" w14:paraId="66399774"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BEFD2A9" w14:textId="77777777" w:rsidR="00755792" w:rsidRDefault="00000000">
            <w:pPr>
              <w:jc w:val="center"/>
            </w:pPr>
            <w:r>
              <w:rPr>
                <w:b/>
                <w:color w:val="17365D"/>
                <w:sz w:val="16"/>
              </w:rPr>
              <w:t>TC-18</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5A7150DE" w14:textId="77777777" w:rsidR="00755792" w:rsidRDefault="00000000">
            <w:r>
              <w:rPr>
                <w:b/>
                <w:sz w:val="16"/>
              </w:rPr>
              <w:t>Giao diện: kiểm tra kích thước di động</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8384CAF" w14:textId="77777777" w:rsidR="00755792" w:rsidRDefault="00000000">
            <w:r>
              <w:rPr>
                <w:sz w:val="15"/>
              </w:rPr>
              <w:t>1. Mở Chrome DevTools và bật chế độ thiết bị di động (ví dụ 375 × 812).</w:t>
            </w:r>
            <w:r>
              <w:br/>
            </w:r>
            <w:r>
              <w:rPr>
                <w:sz w:val="15"/>
              </w:rPr>
              <w:t>2. Kiểm tra Trang chủ, Ghi chú chung, Vùng kín và Profile.</w:t>
            </w:r>
            <w:r>
              <w:br/>
            </w:r>
            <w:r>
              <w:rPr>
                <w:sz w:val="15"/>
              </w:rPr>
              <w:t>3. Thử cuộn và thao tác với form.</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32E2AEF7" w14:textId="77777777" w:rsidR="00755792" w:rsidRDefault="00000000">
            <w:r>
              <w:rPr>
                <w:sz w:val="15"/>
              </w:rPr>
              <w:t>Không vỡ bố cục hoặc tràn ngang; chữ và nút chính vẫn đọc được, có thể thao tác.</w:t>
            </w:r>
          </w:p>
        </w:tc>
        <w:tc>
          <w:tcPr>
            <w:tcW w:w="979" w:type="dxa"/>
            <w:tcBorders>
              <w:top w:val="single" w:sz="5" w:space="0" w:color="B7C5D6"/>
              <w:left w:val="single" w:sz="5" w:space="0" w:color="B7C5D6"/>
              <w:bottom w:val="single" w:sz="5" w:space="0" w:color="B7C5D6"/>
              <w:right w:val="single" w:sz="5" w:space="0" w:color="B7C5D6"/>
            </w:tcBorders>
            <w:shd w:val="clear" w:color="auto" w:fill="E2F0D9"/>
            <w:tcMar>
              <w:top w:w="70" w:type="dxa"/>
              <w:left w:w="75" w:type="dxa"/>
              <w:bottom w:w="70" w:type="dxa"/>
              <w:right w:w="75" w:type="dxa"/>
            </w:tcMar>
            <w:vAlign w:val="center"/>
          </w:tcPr>
          <w:p w14:paraId="3D5F07F5" w14:textId="77777777" w:rsidR="00755792" w:rsidRDefault="00000000">
            <w:pPr>
              <w:jc w:val="center"/>
            </w:pPr>
            <w:r>
              <w:rPr>
                <w:b/>
                <w:color w:val="26703A"/>
                <w:sz w:val="16"/>
              </w:rPr>
              <w:t>Pass</w:t>
            </w:r>
          </w:p>
        </w:tc>
        <w:tc>
          <w:tcPr>
            <w:tcW w:w="1613"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1C10DC3" w14:textId="77777777" w:rsidR="00755792" w:rsidRDefault="00000000">
            <w:r>
              <w:rPr>
                <w:color w:val="5B6573"/>
                <w:sz w:val="15"/>
              </w:rPr>
              <w:t>Theo môi trường Sprint 4.</w:t>
            </w:r>
          </w:p>
        </w:tc>
      </w:tr>
      <w:tr w:rsidR="00755792" w14:paraId="3C7D018E"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4A741E06" w14:textId="77777777" w:rsidR="00755792" w:rsidRDefault="00000000">
            <w:pPr>
              <w:jc w:val="center"/>
            </w:pPr>
            <w:r>
              <w:rPr>
                <w:b/>
                <w:color w:val="17365D"/>
                <w:sz w:val="16"/>
              </w:rPr>
              <w:t>TC-19</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63B0B7B3" w14:textId="77777777" w:rsidR="00755792" w:rsidRDefault="00000000">
            <w:r>
              <w:rPr>
                <w:b/>
                <w:sz w:val="16"/>
              </w:rPr>
              <w:t>Profile: lưu khi tên hiển thị để trống</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D8440F9" w14:textId="77777777" w:rsidR="00755792" w:rsidRDefault="00000000">
            <w:r>
              <w:rPr>
                <w:sz w:val="15"/>
              </w:rPr>
              <w:t>1. Mở Profile.</w:t>
            </w:r>
            <w:r>
              <w:br/>
            </w:r>
            <w:r>
              <w:rPr>
                <w:sz w:val="15"/>
              </w:rPr>
              <w:t>2. Xóa toàn bộ tên hiển thị, để trống hoặc chỉ nhập dấu cách.</w:t>
            </w:r>
            <w:r>
              <w:br/>
            </w:r>
            <w:r>
              <w:rPr>
                <w:sz w:val="15"/>
              </w:rPr>
              <w:t>3. Bấm Lưu thay đổi.</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5BD35FF" w14:textId="77777777" w:rsidR="00755792" w:rsidRDefault="00000000">
            <w:r>
              <w:rPr>
                <w:sz w:val="15"/>
              </w:rPr>
              <w:t>Ứng dụng báo bắt buộc nhập tên hiển thị, không lưu dữ liệu và không báo thành công.</w:t>
            </w:r>
          </w:p>
        </w:tc>
        <w:tc>
          <w:tcPr>
            <w:tcW w:w="979" w:type="dxa"/>
            <w:tcBorders>
              <w:top w:val="single" w:sz="5" w:space="0" w:color="B7C5D6"/>
              <w:left w:val="single" w:sz="5" w:space="0" w:color="B7C5D6"/>
              <w:bottom w:val="single" w:sz="5" w:space="0" w:color="B7C5D6"/>
              <w:right w:val="single" w:sz="5" w:space="0" w:color="B7C5D6"/>
            </w:tcBorders>
            <w:shd w:val="clear" w:color="auto" w:fill="FCE4D6"/>
            <w:tcMar>
              <w:top w:w="70" w:type="dxa"/>
              <w:left w:w="75" w:type="dxa"/>
              <w:bottom w:w="70" w:type="dxa"/>
              <w:right w:w="75" w:type="dxa"/>
            </w:tcMar>
            <w:vAlign w:val="center"/>
          </w:tcPr>
          <w:p w14:paraId="66CD518C" w14:textId="77777777" w:rsidR="00755792" w:rsidRDefault="00000000">
            <w:pPr>
              <w:jc w:val="center"/>
            </w:pPr>
            <w:r>
              <w:rPr>
                <w:b/>
                <w:color w:val="A52A2A"/>
                <w:sz w:val="16"/>
              </w:rPr>
              <w:t>Fail</w:t>
            </w:r>
          </w:p>
        </w:tc>
        <w:tc>
          <w:tcPr>
            <w:tcW w:w="1613" w:type="dxa"/>
            <w:tcBorders>
              <w:top w:val="single" w:sz="5" w:space="0" w:color="B7C5D6"/>
              <w:left w:val="single" w:sz="5" w:space="0" w:color="B7C5D6"/>
              <w:bottom w:val="single" w:sz="5" w:space="0" w:color="B7C5D6"/>
              <w:right w:val="single" w:sz="5" w:space="0" w:color="B7C5D6"/>
            </w:tcBorders>
            <w:shd w:val="clear" w:color="auto" w:fill="FFF5F2"/>
            <w:tcMar>
              <w:top w:w="70" w:type="dxa"/>
              <w:left w:w="75" w:type="dxa"/>
              <w:bottom w:w="70" w:type="dxa"/>
              <w:right w:w="75" w:type="dxa"/>
            </w:tcMar>
            <w:vAlign w:val="center"/>
          </w:tcPr>
          <w:p w14:paraId="6DBE66DC" w14:textId="59D9B40F" w:rsidR="00755792" w:rsidRDefault="00000000">
            <w:r>
              <w:rPr>
                <w:color w:val="7A2525"/>
                <w:sz w:val="15"/>
              </w:rPr>
              <w:t>trước đây vẫn báo lưu thành công khi tên trống;</w:t>
            </w:r>
          </w:p>
        </w:tc>
      </w:tr>
      <w:tr w:rsidR="00755792" w14:paraId="2882DA08" w14:textId="77777777">
        <w:trPr>
          <w:cantSplit/>
          <w:jc w:val="center"/>
        </w:trPr>
        <w:tc>
          <w:tcPr>
            <w:tcW w:w="792"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22B17356" w14:textId="77777777" w:rsidR="00755792" w:rsidRDefault="00000000">
            <w:pPr>
              <w:jc w:val="center"/>
            </w:pPr>
            <w:r>
              <w:rPr>
                <w:b/>
                <w:color w:val="17365D"/>
                <w:sz w:val="16"/>
              </w:rPr>
              <w:t>TC-20</w:t>
            </w:r>
          </w:p>
        </w:tc>
        <w:tc>
          <w:tcPr>
            <w:tcW w:w="2477"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0CA2806A" w14:textId="77777777" w:rsidR="00755792" w:rsidRDefault="00000000">
            <w:r>
              <w:rPr>
                <w:b/>
                <w:sz w:val="16"/>
              </w:rPr>
              <w:t>Profile: nhập mật khẩu hiện tại nhưng bỏ trống mật khẩu mới</w:t>
            </w:r>
          </w:p>
        </w:tc>
        <w:tc>
          <w:tcPr>
            <w:tcW w:w="4824"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512511A3" w14:textId="77777777" w:rsidR="00755792" w:rsidRDefault="00000000">
            <w:r>
              <w:rPr>
                <w:sz w:val="15"/>
              </w:rPr>
              <w:t>1. Mở Profile.</w:t>
            </w:r>
            <w:r>
              <w:br/>
            </w:r>
            <w:r>
              <w:rPr>
                <w:sz w:val="15"/>
              </w:rPr>
              <w:t>2. Nhập mật khẩu hiện tại.</w:t>
            </w:r>
            <w:r>
              <w:br/>
            </w:r>
            <w:r>
              <w:rPr>
                <w:sz w:val="15"/>
              </w:rPr>
              <w:t>3. Để trống mật khẩu vùng kín mới rồi bấm lưu.</w:t>
            </w:r>
          </w:p>
        </w:tc>
        <w:tc>
          <w:tcPr>
            <w:tcW w:w="4536" w:type="dxa"/>
            <w:tcBorders>
              <w:top w:val="single" w:sz="5" w:space="0" w:color="B7C5D6"/>
              <w:left w:val="single" w:sz="5" w:space="0" w:color="B7C5D6"/>
              <w:bottom w:val="single" w:sz="5" w:space="0" w:color="B7C5D6"/>
              <w:right w:val="single" w:sz="5" w:space="0" w:color="B7C5D6"/>
            </w:tcBorders>
            <w:tcMar>
              <w:top w:w="70" w:type="dxa"/>
              <w:left w:w="75" w:type="dxa"/>
              <w:bottom w:w="70" w:type="dxa"/>
              <w:right w:w="75" w:type="dxa"/>
            </w:tcMar>
            <w:vAlign w:val="center"/>
          </w:tcPr>
          <w:p w14:paraId="16227DB9" w14:textId="77777777" w:rsidR="00755792" w:rsidRDefault="00000000">
            <w:r>
              <w:rPr>
                <w:sz w:val="15"/>
              </w:rPr>
              <w:t>Ứng dụng báo cần nhập mật khẩu mới; không lưu và không báo thành công.</w:t>
            </w:r>
          </w:p>
        </w:tc>
        <w:tc>
          <w:tcPr>
            <w:tcW w:w="979" w:type="dxa"/>
            <w:tcBorders>
              <w:top w:val="single" w:sz="5" w:space="0" w:color="B7C5D6"/>
              <w:left w:val="single" w:sz="5" w:space="0" w:color="B7C5D6"/>
              <w:bottom w:val="single" w:sz="5" w:space="0" w:color="B7C5D6"/>
              <w:right w:val="single" w:sz="5" w:space="0" w:color="B7C5D6"/>
            </w:tcBorders>
            <w:shd w:val="clear" w:color="auto" w:fill="FCE4D6"/>
            <w:tcMar>
              <w:top w:w="70" w:type="dxa"/>
              <w:left w:w="75" w:type="dxa"/>
              <w:bottom w:w="70" w:type="dxa"/>
              <w:right w:w="75" w:type="dxa"/>
            </w:tcMar>
            <w:vAlign w:val="center"/>
          </w:tcPr>
          <w:p w14:paraId="443DDE13" w14:textId="77777777" w:rsidR="00755792" w:rsidRDefault="00000000">
            <w:pPr>
              <w:jc w:val="center"/>
            </w:pPr>
            <w:r>
              <w:rPr>
                <w:b/>
                <w:color w:val="A52A2A"/>
                <w:sz w:val="16"/>
              </w:rPr>
              <w:t>Fail</w:t>
            </w:r>
          </w:p>
        </w:tc>
        <w:tc>
          <w:tcPr>
            <w:tcW w:w="1613" w:type="dxa"/>
            <w:tcBorders>
              <w:top w:val="single" w:sz="5" w:space="0" w:color="B7C5D6"/>
              <w:left w:val="single" w:sz="5" w:space="0" w:color="B7C5D6"/>
              <w:bottom w:val="single" w:sz="5" w:space="0" w:color="B7C5D6"/>
              <w:right w:val="single" w:sz="5" w:space="0" w:color="B7C5D6"/>
            </w:tcBorders>
            <w:shd w:val="clear" w:color="auto" w:fill="FFF5F2"/>
            <w:tcMar>
              <w:top w:w="70" w:type="dxa"/>
              <w:left w:w="75" w:type="dxa"/>
              <w:bottom w:w="70" w:type="dxa"/>
              <w:right w:w="75" w:type="dxa"/>
            </w:tcMar>
            <w:vAlign w:val="center"/>
          </w:tcPr>
          <w:p w14:paraId="147D5DC4" w14:textId="624BD5BB" w:rsidR="00755792" w:rsidRDefault="00000000">
            <w:r>
              <w:rPr>
                <w:color w:val="7A2525"/>
                <w:sz w:val="15"/>
              </w:rPr>
              <w:t>trước đây cho lưu dù thiếu mật khẩu mới;</w:t>
            </w:r>
          </w:p>
        </w:tc>
      </w:tr>
    </w:tbl>
    <w:p w14:paraId="3EF336BA" w14:textId="77777777" w:rsidR="007310AF" w:rsidRDefault="007310AF"/>
    <w:sectPr w:rsidR="007310AF" w:rsidSect="00034616">
      <w:pgSz w:w="16834" w:h="11909" w:orient="landscape"/>
      <w:pgMar w:top="605" w:right="576" w:bottom="605"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57565972">
    <w:abstractNumId w:val="8"/>
  </w:num>
  <w:num w:numId="2" w16cid:durableId="98648589">
    <w:abstractNumId w:val="6"/>
  </w:num>
  <w:num w:numId="3" w16cid:durableId="447431157">
    <w:abstractNumId w:val="5"/>
  </w:num>
  <w:num w:numId="4" w16cid:durableId="1274049693">
    <w:abstractNumId w:val="4"/>
  </w:num>
  <w:num w:numId="5" w16cid:durableId="1115489085">
    <w:abstractNumId w:val="7"/>
  </w:num>
  <w:num w:numId="6" w16cid:durableId="1484657652">
    <w:abstractNumId w:val="3"/>
  </w:num>
  <w:num w:numId="7" w16cid:durableId="574828078">
    <w:abstractNumId w:val="2"/>
  </w:num>
  <w:num w:numId="8" w16cid:durableId="685058555">
    <w:abstractNumId w:val="1"/>
  </w:num>
  <w:num w:numId="9" w16cid:durableId="54043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0AF"/>
    <w:rsid w:val="00755792"/>
    <w:rsid w:val="00A432F8"/>
    <w:rsid w:val="00AA1D8D"/>
    <w:rsid w:val="00B47730"/>
    <w:rsid w:val="00CB0664"/>
    <w:rsid w:val="00FC693F"/>
    <w:rsid w:val="00FD4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E085F"/>
  <w14:defaultImageDpi w14:val="300"/>
  <w15:docId w15:val="{67BE3F4F-FE29-42D8-AD72-2A4D9112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0" w:line="240" w:lineRule="auto"/>
    </w:pPr>
    <w:rPr>
      <w:rFonts w:ascii="Arial" w:eastAsia="Arial" w:hAnsi="Arial"/>
      <w:color w:val="222222"/>
      <w:sz w:val="17"/>
    </w:rPr>
  </w:style>
  <w:style w:type="paragraph" w:styleId="u1">
    <w:name w:val="heading 1"/>
    <w:basedOn w:val="Binhthng"/>
    <w:next w:val="Binhthng"/>
    <w:link w:val="u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Test Case Sprint 4 - Hệ thống quản lý ghi chú</dc:title>
  <dc:subject>20 test case theo hướng dẫn kiểm thử Sprint 4</dc:subject>
  <dc:creator>Nhóm thực hiện</dc:creator>
  <cp:keywords/>
  <dc:description>generated by python-docx</dc:description>
  <cp:lastModifiedBy>Long Nguyen</cp:lastModifiedBy>
  <cp:revision>2</cp:revision>
  <dcterms:created xsi:type="dcterms:W3CDTF">2013-12-23T23:15:00Z</dcterms:created>
  <dcterms:modified xsi:type="dcterms:W3CDTF">2026-10-14T13:01:00Z</dcterms:modified>
  <cp:category/>
</cp:coreProperties>
</file>